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NO.: KTPSIN2026091   FREIGHT PREPAID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6; BANGSAR SOUTH CITY; 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KTP CO., LTD</w:t>
              <w:br/>
              <w:t>KTP BLDG., 36 SANGWON-GIL; SEONGDONG-GU, SEOUL, SOUTH KOREA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SAME AS CONSIGNEE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HOCHIMINH CITY, VIETNAM (VNSGN)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3 (THREE) CONTAINERS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64.25 MT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